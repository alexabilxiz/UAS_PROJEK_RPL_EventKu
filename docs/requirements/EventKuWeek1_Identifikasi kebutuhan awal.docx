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34024" w14:textId="77A0C3C3" w:rsidR="00CD4A90" w:rsidRDefault="00000000" w:rsidP="00007767">
      <w:pPr>
        <w:spacing w:after="0"/>
        <w:jc w:val="center"/>
        <w:rPr>
          <w:rFonts w:ascii="Times New Roman" w:hAnsi="Times New Roman" w:cs="Times New Roman"/>
          <w:b/>
          <w:bCs/>
          <w:sz w:val="28"/>
          <w:szCs w:val="28"/>
        </w:rPr>
      </w:pPr>
      <w:r w:rsidRPr="00007767">
        <w:rPr>
          <w:rFonts w:ascii="Times New Roman" w:hAnsi="Times New Roman" w:cs="Times New Roman"/>
          <w:b/>
          <w:bCs/>
          <w:sz w:val="28"/>
          <w:szCs w:val="28"/>
        </w:rPr>
        <w:t>EVENTKU</w:t>
      </w:r>
      <w:r w:rsidRPr="00007767">
        <w:rPr>
          <w:rFonts w:ascii="Times New Roman" w:hAnsi="Times New Roman" w:cs="Times New Roman"/>
          <w:b/>
          <w:bCs/>
          <w:sz w:val="28"/>
          <w:szCs w:val="28"/>
        </w:rPr>
        <w:br/>
      </w:r>
      <w:proofErr w:type="spellStart"/>
      <w:r w:rsidRPr="00007767">
        <w:rPr>
          <w:rFonts w:ascii="Times New Roman" w:hAnsi="Times New Roman" w:cs="Times New Roman"/>
          <w:b/>
          <w:bCs/>
          <w:sz w:val="28"/>
          <w:szCs w:val="28"/>
        </w:rPr>
        <w:t>Identifikasi</w:t>
      </w:r>
      <w:proofErr w:type="spellEnd"/>
      <w:r w:rsidRPr="00007767">
        <w:rPr>
          <w:rFonts w:ascii="Times New Roman" w:hAnsi="Times New Roman" w:cs="Times New Roman"/>
          <w:b/>
          <w:bCs/>
          <w:sz w:val="28"/>
          <w:szCs w:val="28"/>
        </w:rPr>
        <w:t xml:space="preserve"> </w:t>
      </w:r>
      <w:proofErr w:type="spellStart"/>
      <w:r w:rsidRPr="00007767">
        <w:rPr>
          <w:rFonts w:ascii="Times New Roman" w:hAnsi="Times New Roman" w:cs="Times New Roman"/>
          <w:b/>
          <w:bCs/>
          <w:sz w:val="28"/>
          <w:szCs w:val="28"/>
        </w:rPr>
        <w:t>Kebutuhan</w:t>
      </w:r>
      <w:proofErr w:type="spellEnd"/>
      <w:r w:rsidRPr="00007767">
        <w:rPr>
          <w:rFonts w:ascii="Times New Roman" w:hAnsi="Times New Roman" w:cs="Times New Roman"/>
          <w:b/>
          <w:bCs/>
          <w:sz w:val="28"/>
          <w:szCs w:val="28"/>
        </w:rPr>
        <w:t xml:space="preserve"> Awal </w:t>
      </w:r>
      <w:proofErr w:type="spellStart"/>
      <w:r w:rsidRPr="00007767">
        <w:rPr>
          <w:rFonts w:ascii="Times New Roman" w:hAnsi="Times New Roman" w:cs="Times New Roman"/>
          <w:b/>
          <w:bCs/>
          <w:sz w:val="28"/>
          <w:szCs w:val="28"/>
        </w:rPr>
        <w:t>Pengguna</w:t>
      </w:r>
      <w:proofErr w:type="spellEnd"/>
    </w:p>
    <w:p w14:paraId="42B5A5B6" w14:textId="77777777" w:rsidR="00007767" w:rsidRPr="00007767" w:rsidRDefault="00007767" w:rsidP="00007767">
      <w:pPr>
        <w:spacing w:after="0"/>
        <w:jc w:val="center"/>
        <w:rPr>
          <w:rFonts w:ascii="Times New Roman" w:hAnsi="Times New Roman" w:cs="Times New Roman"/>
          <w:b/>
          <w:bCs/>
          <w:sz w:val="28"/>
          <w:szCs w:val="28"/>
        </w:rPr>
      </w:pPr>
    </w:p>
    <w:p w14:paraId="4FCF4384" w14:textId="35273FE1" w:rsidR="00007767" w:rsidRPr="00007767" w:rsidRDefault="00007767" w:rsidP="00007767">
      <w:pPr>
        <w:spacing w:after="0"/>
        <w:rPr>
          <w:rFonts w:ascii="Times New Roman" w:hAnsi="Times New Roman" w:cs="Times New Roman"/>
          <w:b/>
          <w:bCs/>
          <w:sz w:val="24"/>
          <w:szCs w:val="24"/>
        </w:rPr>
      </w:pPr>
      <w:r w:rsidRPr="00007767">
        <w:rPr>
          <w:rFonts w:ascii="Times New Roman" w:hAnsi="Times New Roman" w:cs="Times New Roman"/>
          <w:b/>
          <w:bCs/>
          <w:sz w:val="24"/>
          <w:szCs w:val="24"/>
        </w:rPr>
        <w:t>W</w:t>
      </w:r>
      <w:r>
        <w:rPr>
          <w:rFonts w:ascii="Times New Roman" w:hAnsi="Times New Roman" w:cs="Times New Roman"/>
          <w:b/>
          <w:bCs/>
          <w:sz w:val="24"/>
          <w:szCs w:val="24"/>
        </w:rPr>
        <w:t>EEK</w:t>
      </w:r>
      <w:r w:rsidRPr="00007767">
        <w:rPr>
          <w:rFonts w:ascii="Times New Roman" w:hAnsi="Times New Roman" w:cs="Times New Roman"/>
          <w:b/>
          <w:bCs/>
          <w:sz w:val="24"/>
          <w:szCs w:val="24"/>
        </w:rPr>
        <w:t xml:space="preserve"> 1</w:t>
      </w:r>
    </w:p>
    <w:p w14:paraId="18B06A64" w14:textId="6CB0A5A3" w:rsidR="00CD4A90" w:rsidRDefault="00000000" w:rsidP="00007767">
      <w:pPr>
        <w:spacing w:after="0"/>
        <w:rPr>
          <w:rFonts w:ascii="Times New Roman" w:hAnsi="Times New Roman" w:cs="Times New Roman"/>
          <w:sz w:val="24"/>
          <w:szCs w:val="24"/>
        </w:rPr>
      </w:pPr>
      <w:r w:rsidRPr="00007767">
        <w:rPr>
          <w:rFonts w:ascii="Times New Roman" w:hAnsi="Times New Roman" w:cs="Times New Roman"/>
          <w:sz w:val="24"/>
          <w:szCs w:val="24"/>
        </w:rPr>
        <w:t xml:space="preserve">Nama: Audrey </w:t>
      </w:r>
      <w:r w:rsidR="00007767" w:rsidRPr="00007767">
        <w:rPr>
          <w:rFonts w:ascii="Times New Roman" w:hAnsi="Times New Roman" w:cs="Times New Roman"/>
          <w:sz w:val="24"/>
          <w:szCs w:val="24"/>
        </w:rPr>
        <w:t>Elizabeth</w:t>
      </w:r>
      <w:r w:rsidRPr="00007767">
        <w:rPr>
          <w:rFonts w:ascii="Times New Roman" w:hAnsi="Times New Roman" w:cs="Times New Roman"/>
          <w:sz w:val="24"/>
          <w:szCs w:val="24"/>
        </w:rPr>
        <w:br/>
        <w:t xml:space="preserve">Peran: Backend / UI-UX </w:t>
      </w:r>
      <w:r w:rsidRPr="00007767">
        <w:rPr>
          <w:rFonts w:ascii="Times New Roman" w:hAnsi="Times New Roman" w:cs="Times New Roman"/>
          <w:sz w:val="24"/>
          <w:szCs w:val="24"/>
        </w:rPr>
        <w:br/>
        <w:t xml:space="preserve">Mata Kuliah: </w:t>
      </w:r>
      <w:proofErr w:type="spellStart"/>
      <w:r w:rsidRPr="00007767">
        <w:rPr>
          <w:rFonts w:ascii="Times New Roman" w:hAnsi="Times New Roman" w:cs="Times New Roman"/>
          <w:sz w:val="24"/>
          <w:szCs w:val="24"/>
        </w:rPr>
        <w:t>Rekayasa</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Perangkat</w:t>
      </w:r>
      <w:proofErr w:type="spellEnd"/>
      <w:r w:rsidRPr="00007767">
        <w:rPr>
          <w:rFonts w:ascii="Times New Roman" w:hAnsi="Times New Roman" w:cs="Times New Roman"/>
          <w:sz w:val="24"/>
          <w:szCs w:val="24"/>
        </w:rPr>
        <w:t xml:space="preserve"> Lunak</w:t>
      </w:r>
    </w:p>
    <w:p w14:paraId="02196227" w14:textId="77777777" w:rsidR="00007767" w:rsidRPr="00007767" w:rsidRDefault="00007767" w:rsidP="00007767">
      <w:pPr>
        <w:spacing w:after="0"/>
        <w:rPr>
          <w:rFonts w:ascii="Times New Roman" w:hAnsi="Times New Roman" w:cs="Times New Roman"/>
          <w:sz w:val="24"/>
          <w:szCs w:val="24"/>
        </w:rPr>
      </w:pPr>
    </w:p>
    <w:p w14:paraId="42EE327A" w14:textId="77777777" w:rsidR="00CD4A90" w:rsidRPr="00007767" w:rsidRDefault="00000000" w:rsidP="00007767">
      <w:pPr>
        <w:spacing w:after="0"/>
        <w:rPr>
          <w:rFonts w:ascii="Times New Roman" w:hAnsi="Times New Roman" w:cs="Times New Roman"/>
          <w:b/>
          <w:bCs/>
          <w:sz w:val="24"/>
          <w:szCs w:val="24"/>
        </w:rPr>
      </w:pPr>
      <w:r w:rsidRPr="00007767">
        <w:rPr>
          <w:rFonts w:ascii="Times New Roman" w:hAnsi="Times New Roman" w:cs="Times New Roman"/>
          <w:b/>
          <w:bCs/>
          <w:sz w:val="24"/>
          <w:szCs w:val="24"/>
        </w:rPr>
        <w:t>1. Tujuan</w:t>
      </w:r>
    </w:p>
    <w:p w14:paraId="47135C58" w14:textId="77777777" w:rsidR="00CD4A90" w:rsidRDefault="00000000" w:rsidP="00007767">
      <w:pPr>
        <w:spacing w:after="0"/>
        <w:rPr>
          <w:rFonts w:ascii="Times New Roman" w:hAnsi="Times New Roman" w:cs="Times New Roman"/>
          <w:sz w:val="24"/>
          <w:szCs w:val="24"/>
        </w:rPr>
      </w:pPr>
      <w:r w:rsidRPr="00007767">
        <w:rPr>
          <w:rFonts w:ascii="Times New Roman" w:hAnsi="Times New Roman" w:cs="Times New Roman"/>
          <w:sz w:val="24"/>
          <w:szCs w:val="24"/>
        </w:rPr>
        <w:t xml:space="preserve">Pada minggu pertama, dilakukan identifikasi kebutuhan awal pengguna untuk mengetahui kebutuhan mahasiswa dan penyelenggara dalam menggunakan sistem EventKu. Hasil identifikasi ini digunakan sebagai dasar dalam menentukan fitur, halaman, dan rancangan UI/UX pada </w:t>
      </w:r>
      <w:proofErr w:type="spellStart"/>
      <w:r w:rsidRPr="00007767">
        <w:rPr>
          <w:rFonts w:ascii="Times New Roman" w:hAnsi="Times New Roman" w:cs="Times New Roman"/>
          <w:sz w:val="24"/>
          <w:szCs w:val="24"/>
        </w:rPr>
        <w:t>tahap</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berikutnya</w:t>
      </w:r>
      <w:proofErr w:type="spellEnd"/>
      <w:r w:rsidRPr="00007767">
        <w:rPr>
          <w:rFonts w:ascii="Times New Roman" w:hAnsi="Times New Roman" w:cs="Times New Roman"/>
          <w:sz w:val="24"/>
          <w:szCs w:val="24"/>
        </w:rPr>
        <w:t>.</w:t>
      </w:r>
    </w:p>
    <w:p w14:paraId="3516623C" w14:textId="77777777" w:rsidR="00007767" w:rsidRPr="00007767" w:rsidRDefault="00007767" w:rsidP="00007767">
      <w:pPr>
        <w:spacing w:after="0"/>
        <w:rPr>
          <w:rFonts w:ascii="Times New Roman" w:hAnsi="Times New Roman" w:cs="Times New Roman"/>
          <w:sz w:val="24"/>
          <w:szCs w:val="24"/>
        </w:rPr>
      </w:pPr>
    </w:p>
    <w:p w14:paraId="4CCA76A2" w14:textId="77777777" w:rsidR="00CD4A90" w:rsidRPr="00007767" w:rsidRDefault="00000000" w:rsidP="00007767">
      <w:pPr>
        <w:spacing w:after="0"/>
        <w:rPr>
          <w:rFonts w:ascii="Times New Roman" w:hAnsi="Times New Roman" w:cs="Times New Roman"/>
          <w:b/>
          <w:bCs/>
          <w:sz w:val="24"/>
          <w:szCs w:val="24"/>
        </w:rPr>
      </w:pPr>
      <w:r w:rsidRPr="00007767">
        <w:rPr>
          <w:rFonts w:ascii="Times New Roman" w:hAnsi="Times New Roman" w:cs="Times New Roman"/>
          <w:b/>
          <w:bCs/>
          <w:sz w:val="24"/>
          <w:szCs w:val="24"/>
        </w:rPr>
        <w:t>2. Kebutuhan Mahasiswa</w:t>
      </w:r>
    </w:p>
    <w:p w14:paraId="0E35F674" w14:textId="77777777" w:rsidR="00CD4A90" w:rsidRPr="00007767" w:rsidRDefault="00000000" w:rsidP="00007767">
      <w:pPr>
        <w:pStyle w:val="ListParagraph"/>
        <w:numPr>
          <w:ilvl w:val="0"/>
          <w:numId w:val="10"/>
        </w:numPr>
        <w:spacing w:after="0"/>
        <w:rPr>
          <w:rFonts w:ascii="Times New Roman" w:hAnsi="Times New Roman" w:cs="Times New Roman"/>
          <w:sz w:val="24"/>
          <w:szCs w:val="24"/>
        </w:rPr>
      </w:pPr>
      <w:r w:rsidRPr="00007767">
        <w:rPr>
          <w:rFonts w:ascii="Times New Roman" w:hAnsi="Times New Roman" w:cs="Times New Roman"/>
          <w:sz w:val="24"/>
          <w:szCs w:val="24"/>
        </w:rPr>
        <w:t>Mahasiswa merupakan pengguna yang menggunakan EventKu untuk mencari dan mengikuti event kampus.</w:t>
      </w:r>
    </w:p>
    <w:p w14:paraId="473C6C33" w14:textId="77777777" w:rsidR="00CD4A90" w:rsidRPr="00007767" w:rsidRDefault="00000000" w:rsidP="00007767">
      <w:pPr>
        <w:pStyle w:val="ListParagraph"/>
        <w:numPr>
          <w:ilvl w:val="0"/>
          <w:numId w:val="10"/>
        </w:numPr>
        <w:spacing w:after="0"/>
        <w:rPr>
          <w:rFonts w:ascii="Times New Roman" w:hAnsi="Times New Roman" w:cs="Times New Roman"/>
          <w:sz w:val="24"/>
          <w:szCs w:val="24"/>
        </w:rPr>
      </w:pPr>
      <w:r w:rsidRPr="00007767">
        <w:rPr>
          <w:rFonts w:ascii="Times New Roman" w:hAnsi="Times New Roman" w:cs="Times New Roman"/>
          <w:sz w:val="24"/>
          <w:szCs w:val="24"/>
        </w:rPr>
        <w:t>Melihat event yang tersedia.</w:t>
      </w:r>
    </w:p>
    <w:p w14:paraId="740FB2DF" w14:textId="77777777" w:rsidR="00CD4A90" w:rsidRPr="00007767" w:rsidRDefault="00000000" w:rsidP="00007767">
      <w:pPr>
        <w:pStyle w:val="ListParagraph"/>
        <w:numPr>
          <w:ilvl w:val="0"/>
          <w:numId w:val="10"/>
        </w:numPr>
        <w:spacing w:after="0"/>
        <w:rPr>
          <w:rFonts w:ascii="Times New Roman" w:hAnsi="Times New Roman" w:cs="Times New Roman"/>
          <w:sz w:val="24"/>
          <w:szCs w:val="24"/>
        </w:rPr>
      </w:pPr>
      <w:r w:rsidRPr="00007767">
        <w:rPr>
          <w:rFonts w:ascii="Times New Roman" w:hAnsi="Times New Roman" w:cs="Times New Roman"/>
          <w:sz w:val="24"/>
          <w:szCs w:val="24"/>
        </w:rPr>
        <w:t>Mencari event berdasarkan nama atau informasi yang relevan.</w:t>
      </w:r>
    </w:p>
    <w:p w14:paraId="194E06C1" w14:textId="77777777" w:rsidR="00CD4A90" w:rsidRPr="00007767" w:rsidRDefault="00000000" w:rsidP="00007767">
      <w:pPr>
        <w:pStyle w:val="ListParagraph"/>
        <w:numPr>
          <w:ilvl w:val="0"/>
          <w:numId w:val="10"/>
        </w:numPr>
        <w:spacing w:after="0"/>
        <w:rPr>
          <w:rFonts w:ascii="Times New Roman" w:hAnsi="Times New Roman" w:cs="Times New Roman"/>
          <w:sz w:val="24"/>
          <w:szCs w:val="24"/>
        </w:rPr>
      </w:pPr>
      <w:r w:rsidRPr="00007767">
        <w:rPr>
          <w:rFonts w:ascii="Times New Roman" w:hAnsi="Times New Roman" w:cs="Times New Roman"/>
          <w:sz w:val="24"/>
          <w:szCs w:val="24"/>
        </w:rPr>
        <w:t>Melihat detail event sebelum melakukan pendaftaran.</w:t>
      </w:r>
    </w:p>
    <w:p w14:paraId="6165E9C3" w14:textId="77777777" w:rsidR="00CD4A90" w:rsidRPr="00007767" w:rsidRDefault="00000000" w:rsidP="00007767">
      <w:pPr>
        <w:pStyle w:val="ListParagraph"/>
        <w:numPr>
          <w:ilvl w:val="0"/>
          <w:numId w:val="10"/>
        </w:numPr>
        <w:spacing w:after="0"/>
        <w:rPr>
          <w:rFonts w:ascii="Times New Roman" w:hAnsi="Times New Roman" w:cs="Times New Roman"/>
          <w:sz w:val="24"/>
          <w:szCs w:val="24"/>
        </w:rPr>
      </w:pPr>
      <w:r w:rsidRPr="00007767">
        <w:rPr>
          <w:rFonts w:ascii="Times New Roman" w:hAnsi="Times New Roman" w:cs="Times New Roman"/>
          <w:sz w:val="24"/>
          <w:szCs w:val="24"/>
        </w:rPr>
        <w:t>Memeriksa tanggal, waktu, lokasi, kategori, dan deskripsi event.</w:t>
      </w:r>
    </w:p>
    <w:p w14:paraId="1DC5BAE7" w14:textId="77777777" w:rsidR="00CD4A90" w:rsidRPr="00007767" w:rsidRDefault="00000000" w:rsidP="00007767">
      <w:pPr>
        <w:pStyle w:val="ListParagraph"/>
        <w:numPr>
          <w:ilvl w:val="0"/>
          <w:numId w:val="10"/>
        </w:numPr>
        <w:spacing w:after="0"/>
        <w:rPr>
          <w:rFonts w:ascii="Times New Roman" w:hAnsi="Times New Roman" w:cs="Times New Roman"/>
          <w:sz w:val="24"/>
          <w:szCs w:val="24"/>
        </w:rPr>
      </w:pPr>
      <w:r w:rsidRPr="00007767">
        <w:rPr>
          <w:rFonts w:ascii="Times New Roman" w:hAnsi="Times New Roman" w:cs="Times New Roman"/>
          <w:sz w:val="24"/>
          <w:szCs w:val="24"/>
        </w:rPr>
        <w:t>Mendaftar atau melakukan RSVP pada event yang dipilih.</w:t>
      </w:r>
    </w:p>
    <w:p w14:paraId="459FFA52" w14:textId="77777777" w:rsidR="00CD4A90" w:rsidRPr="00007767" w:rsidRDefault="00000000" w:rsidP="00007767">
      <w:pPr>
        <w:pStyle w:val="ListParagraph"/>
        <w:numPr>
          <w:ilvl w:val="0"/>
          <w:numId w:val="10"/>
        </w:numPr>
        <w:spacing w:after="0"/>
        <w:rPr>
          <w:rFonts w:ascii="Times New Roman" w:hAnsi="Times New Roman" w:cs="Times New Roman"/>
          <w:sz w:val="24"/>
          <w:szCs w:val="24"/>
        </w:rPr>
      </w:pPr>
      <w:r w:rsidRPr="00007767">
        <w:rPr>
          <w:rFonts w:ascii="Times New Roman" w:hAnsi="Times New Roman" w:cs="Times New Roman"/>
          <w:sz w:val="24"/>
          <w:szCs w:val="24"/>
        </w:rPr>
        <w:t>Melihat event yang sudah didaftarkan melalui dashboard.</w:t>
      </w:r>
    </w:p>
    <w:p w14:paraId="255303CB" w14:textId="77777777" w:rsidR="00CD4A90" w:rsidRPr="00007767" w:rsidRDefault="00000000" w:rsidP="00007767">
      <w:pPr>
        <w:pStyle w:val="ListParagraph"/>
        <w:numPr>
          <w:ilvl w:val="0"/>
          <w:numId w:val="10"/>
        </w:numPr>
        <w:spacing w:after="0"/>
        <w:rPr>
          <w:rFonts w:ascii="Times New Roman" w:hAnsi="Times New Roman" w:cs="Times New Roman"/>
          <w:sz w:val="24"/>
          <w:szCs w:val="24"/>
        </w:rPr>
      </w:pPr>
      <w:r w:rsidRPr="00007767">
        <w:rPr>
          <w:rFonts w:ascii="Times New Roman" w:hAnsi="Times New Roman" w:cs="Times New Roman"/>
          <w:sz w:val="24"/>
          <w:szCs w:val="24"/>
        </w:rPr>
        <w:t xml:space="preserve">Melihat </w:t>
      </w:r>
      <w:proofErr w:type="spellStart"/>
      <w:r w:rsidRPr="00007767">
        <w:rPr>
          <w:rFonts w:ascii="Times New Roman" w:hAnsi="Times New Roman" w:cs="Times New Roman"/>
          <w:sz w:val="24"/>
          <w:szCs w:val="24"/>
        </w:rPr>
        <w:t>jadwal</w:t>
      </w:r>
      <w:proofErr w:type="spellEnd"/>
      <w:r w:rsidRPr="00007767">
        <w:rPr>
          <w:rFonts w:ascii="Times New Roman" w:hAnsi="Times New Roman" w:cs="Times New Roman"/>
          <w:sz w:val="24"/>
          <w:szCs w:val="24"/>
        </w:rPr>
        <w:t xml:space="preserve"> event </w:t>
      </w:r>
      <w:proofErr w:type="spellStart"/>
      <w:r w:rsidRPr="00007767">
        <w:rPr>
          <w:rFonts w:ascii="Times New Roman" w:hAnsi="Times New Roman" w:cs="Times New Roman"/>
          <w:sz w:val="24"/>
          <w:szCs w:val="24"/>
        </w:rPr>
        <w:t>melalui</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kalender</w:t>
      </w:r>
      <w:proofErr w:type="spellEnd"/>
      <w:r w:rsidRPr="00007767">
        <w:rPr>
          <w:rFonts w:ascii="Times New Roman" w:hAnsi="Times New Roman" w:cs="Times New Roman"/>
          <w:sz w:val="24"/>
          <w:szCs w:val="24"/>
        </w:rPr>
        <w:t>.</w:t>
      </w:r>
    </w:p>
    <w:p w14:paraId="010B417D" w14:textId="77777777" w:rsidR="00007767" w:rsidRPr="00007767" w:rsidRDefault="00007767" w:rsidP="00007767">
      <w:pPr>
        <w:spacing w:after="0"/>
        <w:rPr>
          <w:rFonts w:ascii="Times New Roman" w:hAnsi="Times New Roman" w:cs="Times New Roman"/>
          <w:sz w:val="24"/>
          <w:szCs w:val="24"/>
        </w:rPr>
      </w:pPr>
    </w:p>
    <w:p w14:paraId="7CC53AB7" w14:textId="77777777" w:rsidR="00CD4A90" w:rsidRPr="00007767" w:rsidRDefault="00000000" w:rsidP="00007767">
      <w:pPr>
        <w:spacing w:after="0"/>
        <w:rPr>
          <w:rFonts w:ascii="Times New Roman" w:hAnsi="Times New Roman" w:cs="Times New Roman"/>
          <w:b/>
          <w:bCs/>
          <w:sz w:val="24"/>
          <w:szCs w:val="24"/>
        </w:rPr>
      </w:pPr>
      <w:r w:rsidRPr="00007767">
        <w:rPr>
          <w:rFonts w:ascii="Times New Roman" w:hAnsi="Times New Roman" w:cs="Times New Roman"/>
          <w:b/>
          <w:bCs/>
          <w:sz w:val="24"/>
          <w:szCs w:val="24"/>
        </w:rPr>
        <w:t>3. Kebutuhan Penyelenggara</w:t>
      </w:r>
    </w:p>
    <w:p w14:paraId="356A729F" w14:textId="77777777" w:rsidR="00CD4A90" w:rsidRPr="00007767" w:rsidRDefault="00000000" w:rsidP="00007767">
      <w:pPr>
        <w:pStyle w:val="ListParagraph"/>
        <w:numPr>
          <w:ilvl w:val="0"/>
          <w:numId w:val="11"/>
        </w:numPr>
        <w:spacing w:after="0"/>
        <w:rPr>
          <w:rFonts w:ascii="Times New Roman" w:hAnsi="Times New Roman" w:cs="Times New Roman"/>
          <w:sz w:val="24"/>
          <w:szCs w:val="24"/>
        </w:rPr>
      </w:pPr>
      <w:r w:rsidRPr="00007767">
        <w:rPr>
          <w:rFonts w:ascii="Times New Roman" w:hAnsi="Times New Roman" w:cs="Times New Roman"/>
          <w:sz w:val="24"/>
          <w:szCs w:val="24"/>
        </w:rPr>
        <w:t>Penyelenggara merupakan pihak yang mengajukan dan mengelola informasi event pada EventKu.</w:t>
      </w:r>
    </w:p>
    <w:p w14:paraId="4FBC0637" w14:textId="77777777" w:rsidR="00CD4A90" w:rsidRPr="00007767" w:rsidRDefault="00000000" w:rsidP="00007767">
      <w:pPr>
        <w:pStyle w:val="ListParagraph"/>
        <w:numPr>
          <w:ilvl w:val="0"/>
          <w:numId w:val="11"/>
        </w:numPr>
        <w:spacing w:after="0"/>
        <w:rPr>
          <w:rFonts w:ascii="Times New Roman" w:hAnsi="Times New Roman" w:cs="Times New Roman"/>
          <w:sz w:val="24"/>
          <w:szCs w:val="24"/>
        </w:rPr>
      </w:pPr>
      <w:r w:rsidRPr="00007767">
        <w:rPr>
          <w:rFonts w:ascii="Times New Roman" w:hAnsi="Times New Roman" w:cs="Times New Roman"/>
          <w:sz w:val="24"/>
          <w:szCs w:val="24"/>
        </w:rPr>
        <w:t>Mengajukan event baru.</w:t>
      </w:r>
    </w:p>
    <w:p w14:paraId="7B475E9E" w14:textId="77777777" w:rsidR="00CD4A90" w:rsidRPr="00007767" w:rsidRDefault="00000000" w:rsidP="00007767">
      <w:pPr>
        <w:pStyle w:val="ListParagraph"/>
        <w:numPr>
          <w:ilvl w:val="0"/>
          <w:numId w:val="11"/>
        </w:numPr>
        <w:spacing w:after="0"/>
        <w:rPr>
          <w:rFonts w:ascii="Times New Roman" w:hAnsi="Times New Roman" w:cs="Times New Roman"/>
          <w:sz w:val="24"/>
          <w:szCs w:val="24"/>
        </w:rPr>
      </w:pPr>
      <w:r w:rsidRPr="00007767">
        <w:rPr>
          <w:rFonts w:ascii="Times New Roman" w:hAnsi="Times New Roman" w:cs="Times New Roman"/>
          <w:sz w:val="24"/>
          <w:szCs w:val="24"/>
        </w:rPr>
        <w:t>Mengisi informasi event seperti nama, deskripsi, tanggal, waktu, lokasi, kategori, dan informasi lainnya.</w:t>
      </w:r>
    </w:p>
    <w:p w14:paraId="7C05D027" w14:textId="77777777" w:rsidR="00CD4A90" w:rsidRPr="00007767" w:rsidRDefault="00000000" w:rsidP="00007767">
      <w:pPr>
        <w:pStyle w:val="ListParagraph"/>
        <w:numPr>
          <w:ilvl w:val="0"/>
          <w:numId w:val="11"/>
        </w:numPr>
        <w:spacing w:after="0"/>
        <w:rPr>
          <w:rFonts w:ascii="Times New Roman" w:hAnsi="Times New Roman" w:cs="Times New Roman"/>
          <w:sz w:val="24"/>
          <w:szCs w:val="24"/>
        </w:rPr>
      </w:pPr>
      <w:r w:rsidRPr="00007767">
        <w:rPr>
          <w:rFonts w:ascii="Times New Roman" w:hAnsi="Times New Roman" w:cs="Times New Roman"/>
          <w:sz w:val="24"/>
          <w:szCs w:val="24"/>
        </w:rPr>
        <w:t>Mengunggah poster event.</w:t>
      </w:r>
    </w:p>
    <w:p w14:paraId="060F52A5" w14:textId="77777777" w:rsidR="00CD4A90" w:rsidRPr="00007767" w:rsidRDefault="00000000" w:rsidP="00007767">
      <w:pPr>
        <w:pStyle w:val="ListParagraph"/>
        <w:numPr>
          <w:ilvl w:val="0"/>
          <w:numId w:val="11"/>
        </w:numPr>
        <w:spacing w:after="0"/>
        <w:rPr>
          <w:rFonts w:ascii="Times New Roman" w:hAnsi="Times New Roman" w:cs="Times New Roman"/>
          <w:sz w:val="24"/>
          <w:szCs w:val="24"/>
        </w:rPr>
      </w:pPr>
      <w:r w:rsidRPr="00007767">
        <w:rPr>
          <w:rFonts w:ascii="Times New Roman" w:hAnsi="Times New Roman" w:cs="Times New Roman"/>
          <w:sz w:val="24"/>
          <w:szCs w:val="24"/>
        </w:rPr>
        <w:t>Melihat status pengajuan event.</w:t>
      </w:r>
    </w:p>
    <w:p w14:paraId="14E23BC4" w14:textId="77777777" w:rsidR="00CD4A90" w:rsidRPr="00007767" w:rsidRDefault="00000000" w:rsidP="00007767">
      <w:pPr>
        <w:pStyle w:val="ListParagraph"/>
        <w:numPr>
          <w:ilvl w:val="0"/>
          <w:numId w:val="11"/>
        </w:numPr>
        <w:spacing w:after="0"/>
        <w:rPr>
          <w:rFonts w:ascii="Times New Roman" w:hAnsi="Times New Roman" w:cs="Times New Roman"/>
          <w:sz w:val="24"/>
          <w:szCs w:val="24"/>
        </w:rPr>
      </w:pPr>
      <w:r w:rsidRPr="00007767">
        <w:rPr>
          <w:rFonts w:ascii="Times New Roman" w:hAnsi="Times New Roman" w:cs="Times New Roman"/>
          <w:sz w:val="24"/>
          <w:szCs w:val="24"/>
        </w:rPr>
        <w:t xml:space="preserve">Melihat informasi </w:t>
      </w:r>
      <w:proofErr w:type="spellStart"/>
      <w:r w:rsidRPr="00007767">
        <w:rPr>
          <w:rFonts w:ascii="Times New Roman" w:hAnsi="Times New Roman" w:cs="Times New Roman"/>
          <w:sz w:val="24"/>
          <w:szCs w:val="24"/>
        </w:rPr>
        <w:t>peserta</w:t>
      </w:r>
      <w:proofErr w:type="spellEnd"/>
      <w:r w:rsidRPr="00007767">
        <w:rPr>
          <w:rFonts w:ascii="Times New Roman" w:hAnsi="Times New Roman" w:cs="Times New Roman"/>
          <w:sz w:val="24"/>
          <w:szCs w:val="24"/>
        </w:rPr>
        <w:t xml:space="preserve"> yang </w:t>
      </w:r>
      <w:proofErr w:type="spellStart"/>
      <w:r w:rsidRPr="00007767">
        <w:rPr>
          <w:rFonts w:ascii="Times New Roman" w:hAnsi="Times New Roman" w:cs="Times New Roman"/>
          <w:sz w:val="24"/>
          <w:szCs w:val="24"/>
        </w:rPr>
        <w:t>mengikuti</w:t>
      </w:r>
      <w:proofErr w:type="spellEnd"/>
      <w:r w:rsidRPr="00007767">
        <w:rPr>
          <w:rFonts w:ascii="Times New Roman" w:hAnsi="Times New Roman" w:cs="Times New Roman"/>
          <w:sz w:val="24"/>
          <w:szCs w:val="24"/>
        </w:rPr>
        <w:t xml:space="preserve"> event.</w:t>
      </w:r>
    </w:p>
    <w:p w14:paraId="3F5679EC" w14:textId="77777777" w:rsidR="00007767" w:rsidRDefault="00007767" w:rsidP="00007767">
      <w:pPr>
        <w:spacing w:after="0"/>
        <w:rPr>
          <w:rFonts w:ascii="Times New Roman" w:hAnsi="Times New Roman" w:cs="Times New Roman"/>
          <w:sz w:val="24"/>
          <w:szCs w:val="24"/>
        </w:rPr>
      </w:pPr>
    </w:p>
    <w:p w14:paraId="7E8D73A4" w14:textId="77777777" w:rsidR="00007767" w:rsidRDefault="00007767" w:rsidP="00007767">
      <w:pPr>
        <w:spacing w:after="0"/>
        <w:rPr>
          <w:rFonts w:ascii="Times New Roman" w:hAnsi="Times New Roman" w:cs="Times New Roman"/>
          <w:sz w:val="24"/>
          <w:szCs w:val="24"/>
        </w:rPr>
      </w:pPr>
    </w:p>
    <w:p w14:paraId="2074A09E" w14:textId="77777777" w:rsidR="00007767" w:rsidRDefault="00007767" w:rsidP="00007767">
      <w:pPr>
        <w:spacing w:after="0"/>
        <w:rPr>
          <w:rFonts w:ascii="Times New Roman" w:hAnsi="Times New Roman" w:cs="Times New Roman"/>
          <w:sz w:val="24"/>
          <w:szCs w:val="24"/>
        </w:rPr>
      </w:pPr>
    </w:p>
    <w:p w14:paraId="54C3F29F" w14:textId="77777777" w:rsidR="00007767" w:rsidRDefault="00007767" w:rsidP="00007767">
      <w:pPr>
        <w:spacing w:after="0"/>
        <w:rPr>
          <w:rFonts w:ascii="Times New Roman" w:hAnsi="Times New Roman" w:cs="Times New Roman"/>
          <w:sz w:val="24"/>
          <w:szCs w:val="24"/>
        </w:rPr>
      </w:pPr>
    </w:p>
    <w:p w14:paraId="30A489BA" w14:textId="77777777" w:rsidR="00007767" w:rsidRDefault="00007767" w:rsidP="00007767">
      <w:pPr>
        <w:spacing w:after="0"/>
        <w:rPr>
          <w:rFonts w:ascii="Times New Roman" w:hAnsi="Times New Roman" w:cs="Times New Roman"/>
          <w:sz w:val="24"/>
          <w:szCs w:val="24"/>
        </w:rPr>
      </w:pPr>
    </w:p>
    <w:p w14:paraId="4E3CF938" w14:textId="77777777" w:rsidR="00007767" w:rsidRPr="00007767" w:rsidRDefault="00007767" w:rsidP="00007767">
      <w:pPr>
        <w:spacing w:after="0"/>
        <w:rPr>
          <w:rFonts w:ascii="Times New Roman" w:hAnsi="Times New Roman" w:cs="Times New Roman"/>
          <w:sz w:val="24"/>
          <w:szCs w:val="24"/>
        </w:rPr>
      </w:pPr>
    </w:p>
    <w:p w14:paraId="461B8E0B" w14:textId="77777777" w:rsidR="00CD4A90" w:rsidRPr="00007767" w:rsidRDefault="00000000" w:rsidP="00007767">
      <w:pPr>
        <w:spacing w:after="0"/>
        <w:rPr>
          <w:rFonts w:ascii="Times New Roman" w:hAnsi="Times New Roman" w:cs="Times New Roman"/>
          <w:b/>
          <w:bCs/>
          <w:sz w:val="24"/>
          <w:szCs w:val="24"/>
        </w:rPr>
      </w:pPr>
      <w:r w:rsidRPr="00007767">
        <w:rPr>
          <w:rFonts w:ascii="Times New Roman" w:hAnsi="Times New Roman" w:cs="Times New Roman"/>
          <w:b/>
          <w:bCs/>
          <w:sz w:val="24"/>
          <w:szCs w:val="24"/>
        </w:rPr>
        <w:t>4. Asumsi Awal UI/UX</w:t>
      </w:r>
    </w:p>
    <w:p w14:paraId="2A250C8C" w14:textId="77777777" w:rsidR="00CD4A90" w:rsidRPr="00007767" w:rsidRDefault="00000000" w:rsidP="00007767">
      <w:pPr>
        <w:pStyle w:val="ListParagraph"/>
        <w:numPr>
          <w:ilvl w:val="0"/>
          <w:numId w:val="12"/>
        </w:numPr>
        <w:spacing w:after="0"/>
        <w:rPr>
          <w:rFonts w:ascii="Times New Roman" w:hAnsi="Times New Roman" w:cs="Times New Roman"/>
          <w:sz w:val="24"/>
          <w:szCs w:val="24"/>
        </w:rPr>
      </w:pPr>
      <w:r w:rsidRPr="00007767">
        <w:rPr>
          <w:rFonts w:ascii="Times New Roman" w:hAnsi="Times New Roman" w:cs="Times New Roman"/>
          <w:sz w:val="24"/>
          <w:szCs w:val="24"/>
        </w:rPr>
        <w:t>Tampilan dibuat sederhana dan mudah dipahami oleh pengguna.</w:t>
      </w:r>
    </w:p>
    <w:p w14:paraId="6A5F1473" w14:textId="77777777" w:rsidR="00CD4A90" w:rsidRPr="00007767" w:rsidRDefault="00000000" w:rsidP="00007767">
      <w:pPr>
        <w:pStyle w:val="ListParagraph"/>
        <w:numPr>
          <w:ilvl w:val="0"/>
          <w:numId w:val="12"/>
        </w:numPr>
        <w:spacing w:after="0"/>
        <w:rPr>
          <w:rFonts w:ascii="Times New Roman" w:hAnsi="Times New Roman" w:cs="Times New Roman"/>
          <w:sz w:val="24"/>
          <w:szCs w:val="24"/>
        </w:rPr>
      </w:pPr>
      <w:r w:rsidRPr="00007767">
        <w:rPr>
          <w:rFonts w:ascii="Times New Roman" w:hAnsi="Times New Roman" w:cs="Times New Roman"/>
          <w:sz w:val="24"/>
          <w:szCs w:val="24"/>
        </w:rPr>
        <w:t>Informasi penting seperti nama event, tanggal, waktu, lokasi, dan kategori mudah ditemukan.</w:t>
      </w:r>
    </w:p>
    <w:p w14:paraId="5CA06574" w14:textId="77777777" w:rsidR="00CD4A90" w:rsidRPr="00007767" w:rsidRDefault="00000000" w:rsidP="00007767">
      <w:pPr>
        <w:pStyle w:val="ListParagraph"/>
        <w:numPr>
          <w:ilvl w:val="0"/>
          <w:numId w:val="12"/>
        </w:numPr>
        <w:spacing w:after="0"/>
        <w:rPr>
          <w:rFonts w:ascii="Times New Roman" w:hAnsi="Times New Roman" w:cs="Times New Roman"/>
          <w:sz w:val="24"/>
          <w:szCs w:val="24"/>
        </w:rPr>
      </w:pPr>
      <w:r w:rsidRPr="00007767">
        <w:rPr>
          <w:rFonts w:ascii="Times New Roman" w:hAnsi="Times New Roman" w:cs="Times New Roman"/>
          <w:sz w:val="24"/>
          <w:szCs w:val="24"/>
        </w:rPr>
        <w:t>Fitur pencarian event ditempatkan pada bagian yang mudah terlihat.</w:t>
      </w:r>
    </w:p>
    <w:p w14:paraId="1060FFA4" w14:textId="77777777" w:rsidR="00CD4A90" w:rsidRPr="00007767" w:rsidRDefault="00000000" w:rsidP="00007767">
      <w:pPr>
        <w:pStyle w:val="ListParagraph"/>
        <w:numPr>
          <w:ilvl w:val="0"/>
          <w:numId w:val="12"/>
        </w:numPr>
        <w:spacing w:after="0"/>
        <w:rPr>
          <w:rFonts w:ascii="Times New Roman" w:hAnsi="Times New Roman" w:cs="Times New Roman"/>
          <w:sz w:val="24"/>
          <w:szCs w:val="24"/>
        </w:rPr>
      </w:pPr>
      <w:r w:rsidRPr="00007767">
        <w:rPr>
          <w:rFonts w:ascii="Times New Roman" w:hAnsi="Times New Roman" w:cs="Times New Roman"/>
          <w:sz w:val="24"/>
          <w:szCs w:val="24"/>
        </w:rPr>
        <w:t>Event ditampilkan dalam bentuk card agar pengguna dapat melihat beberapa event sekaligus.</w:t>
      </w:r>
    </w:p>
    <w:p w14:paraId="743BEAA7" w14:textId="77777777" w:rsidR="00CD4A90" w:rsidRPr="00007767" w:rsidRDefault="00000000" w:rsidP="00007767">
      <w:pPr>
        <w:pStyle w:val="ListParagraph"/>
        <w:numPr>
          <w:ilvl w:val="0"/>
          <w:numId w:val="12"/>
        </w:numPr>
        <w:spacing w:after="0"/>
        <w:rPr>
          <w:rFonts w:ascii="Times New Roman" w:hAnsi="Times New Roman" w:cs="Times New Roman"/>
          <w:sz w:val="24"/>
          <w:szCs w:val="24"/>
        </w:rPr>
      </w:pPr>
      <w:r w:rsidRPr="00007767">
        <w:rPr>
          <w:rFonts w:ascii="Times New Roman" w:hAnsi="Times New Roman" w:cs="Times New Roman"/>
          <w:sz w:val="24"/>
          <w:szCs w:val="24"/>
        </w:rPr>
        <w:t>Halaman detail event menampilkan informasi yang cukup sebelum pengguna melakukan pendaftaran.</w:t>
      </w:r>
    </w:p>
    <w:p w14:paraId="39A5EBB9" w14:textId="77777777" w:rsidR="00CD4A90" w:rsidRPr="00007767" w:rsidRDefault="00000000" w:rsidP="00007767">
      <w:pPr>
        <w:pStyle w:val="ListParagraph"/>
        <w:numPr>
          <w:ilvl w:val="0"/>
          <w:numId w:val="12"/>
        </w:numPr>
        <w:spacing w:after="0"/>
        <w:rPr>
          <w:rFonts w:ascii="Times New Roman" w:hAnsi="Times New Roman" w:cs="Times New Roman"/>
          <w:sz w:val="24"/>
          <w:szCs w:val="24"/>
        </w:rPr>
      </w:pPr>
      <w:r w:rsidRPr="00007767">
        <w:rPr>
          <w:rFonts w:ascii="Times New Roman" w:hAnsi="Times New Roman" w:cs="Times New Roman"/>
          <w:sz w:val="24"/>
          <w:szCs w:val="24"/>
        </w:rPr>
        <w:t>Tombol seperti Lihat Detail dan Daftar Event dibuat jelas dan mudah ditemukan.</w:t>
      </w:r>
    </w:p>
    <w:p w14:paraId="2D50F725" w14:textId="77777777" w:rsidR="00CD4A90" w:rsidRPr="00007767" w:rsidRDefault="00000000" w:rsidP="00007767">
      <w:pPr>
        <w:pStyle w:val="ListParagraph"/>
        <w:numPr>
          <w:ilvl w:val="0"/>
          <w:numId w:val="12"/>
        </w:numPr>
        <w:spacing w:after="0"/>
        <w:rPr>
          <w:rFonts w:ascii="Times New Roman" w:hAnsi="Times New Roman" w:cs="Times New Roman"/>
          <w:sz w:val="24"/>
          <w:szCs w:val="24"/>
        </w:rPr>
      </w:pPr>
      <w:r w:rsidRPr="00007767">
        <w:rPr>
          <w:rFonts w:ascii="Times New Roman" w:hAnsi="Times New Roman" w:cs="Times New Roman"/>
          <w:sz w:val="24"/>
          <w:szCs w:val="24"/>
        </w:rPr>
        <w:t>Form pengajuan event dibuat terstruktur agar mudah diisi oleh penyelenggara.</w:t>
      </w:r>
    </w:p>
    <w:p w14:paraId="1625FF3D" w14:textId="77777777" w:rsidR="00CD4A90" w:rsidRPr="00007767" w:rsidRDefault="00000000" w:rsidP="00007767">
      <w:pPr>
        <w:pStyle w:val="ListParagraph"/>
        <w:numPr>
          <w:ilvl w:val="0"/>
          <w:numId w:val="12"/>
        </w:numPr>
        <w:spacing w:after="0"/>
        <w:rPr>
          <w:rFonts w:ascii="Times New Roman" w:hAnsi="Times New Roman" w:cs="Times New Roman"/>
          <w:sz w:val="24"/>
          <w:szCs w:val="24"/>
        </w:rPr>
      </w:pPr>
      <w:r w:rsidRPr="00007767">
        <w:rPr>
          <w:rFonts w:ascii="Times New Roman" w:hAnsi="Times New Roman" w:cs="Times New Roman"/>
          <w:sz w:val="24"/>
          <w:szCs w:val="24"/>
        </w:rPr>
        <w:t>Desain antarhalaman menggunakan tampilan dan komponen yang konsisten.</w:t>
      </w:r>
    </w:p>
    <w:p w14:paraId="4ABD94DC" w14:textId="77777777" w:rsidR="00CD4A90" w:rsidRPr="00007767" w:rsidRDefault="00000000" w:rsidP="00007767">
      <w:pPr>
        <w:pStyle w:val="ListParagraph"/>
        <w:numPr>
          <w:ilvl w:val="0"/>
          <w:numId w:val="12"/>
        </w:numPr>
        <w:spacing w:after="0"/>
        <w:rPr>
          <w:rFonts w:ascii="Times New Roman" w:hAnsi="Times New Roman" w:cs="Times New Roman"/>
          <w:sz w:val="24"/>
          <w:szCs w:val="24"/>
        </w:rPr>
      </w:pPr>
      <w:r w:rsidRPr="00007767">
        <w:rPr>
          <w:rFonts w:ascii="Times New Roman" w:hAnsi="Times New Roman" w:cs="Times New Roman"/>
          <w:sz w:val="24"/>
          <w:szCs w:val="24"/>
        </w:rPr>
        <w:t xml:space="preserve">Kalender digunakan untuk membantu </w:t>
      </w:r>
      <w:proofErr w:type="spellStart"/>
      <w:r w:rsidRPr="00007767">
        <w:rPr>
          <w:rFonts w:ascii="Times New Roman" w:hAnsi="Times New Roman" w:cs="Times New Roman"/>
          <w:sz w:val="24"/>
          <w:szCs w:val="24"/>
        </w:rPr>
        <w:t>mahasiswa</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melihat</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jadwal</w:t>
      </w:r>
      <w:proofErr w:type="spellEnd"/>
      <w:r w:rsidRPr="00007767">
        <w:rPr>
          <w:rFonts w:ascii="Times New Roman" w:hAnsi="Times New Roman" w:cs="Times New Roman"/>
          <w:sz w:val="24"/>
          <w:szCs w:val="24"/>
        </w:rPr>
        <w:t xml:space="preserve"> event.</w:t>
      </w:r>
    </w:p>
    <w:p w14:paraId="502CF555" w14:textId="77777777" w:rsidR="00007767" w:rsidRPr="00007767" w:rsidRDefault="00007767" w:rsidP="00007767">
      <w:pPr>
        <w:spacing w:after="0"/>
        <w:rPr>
          <w:rFonts w:ascii="Times New Roman" w:hAnsi="Times New Roman" w:cs="Times New Roman"/>
          <w:sz w:val="24"/>
          <w:szCs w:val="24"/>
        </w:rPr>
      </w:pPr>
    </w:p>
    <w:p w14:paraId="6604A39F" w14:textId="77777777" w:rsidR="00CD4A90" w:rsidRPr="00007767" w:rsidRDefault="00000000" w:rsidP="00007767">
      <w:pPr>
        <w:spacing w:after="0"/>
        <w:rPr>
          <w:rFonts w:ascii="Times New Roman" w:hAnsi="Times New Roman" w:cs="Times New Roman"/>
          <w:b/>
          <w:bCs/>
          <w:sz w:val="24"/>
          <w:szCs w:val="24"/>
        </w:rPr>
      </w:pPr>
      <w:r w:rsidRPr="00007767">
        <w:rPr>
          <w:rFonts w:ascii="Times New Roman" w:hAnsi="Times New Roman" w:cs="Times New Roman"/>
          <w:b/>
          <w:bCs/>
          <w:sz w:val="24"/>
          <w:szCs w:val="24"/>
        </w:rPr>
        <w:t>5. Alur Kebutuhan Mahasiswa</w:t>
      </w:r>
    </w:p>
    <w:p w14:paraId="5B05F396" w14:textId="77777777" w:rsidR="00CD4A90" w:rsidRPr="00007767" w:rsidRDefault="00000000" w:rsidP="00007767">
      <w:pPr>
        <w:spacing w:after="0"/>
        <w:rPr>
          <w:rFonts w:ascii="Times New Roman" w:hAnsi="Times New Roman" w:cs="Times New Roman"/>
          <w:sz w:val="24"/>
          <w:szCs w:val="24"/>
        </w:rPr>
      </w:pPr>
      <w:r w:rsidRPr="00007767">
        <w:rPr>
          <w:rFonts w:ascii="Times New Roman" w:hAnsi="Times New Roman" w:cs="Times New Roman"/>
          <w:sz w:val="24"/>
          <w:szCs w:val="24"/>
        </w:rPr>
        <w:t>Alur penggunaan mahasiswa yang dirancang berdasarkan kebutuhan awal adalah:</w:t>
      </w:r>
    </w:p>
    <w:p w14:paraId="0E5E9FC1" w14:textId="77777777" w:rsidR="00CD4A90" w:rsidRPr="00007767" w:rsidRDefault="00000000" w:rsidP="00007767">
      <w:pPr>
        <w:spacing w:after="0"/>
        <w:rPr>
          <w:rFonts w:ascii="Times New Roman" w:hAnsi="Times New Roman" w:cs="Times New Roman"/>
          <w:sz w:val="24"/>
          <w:szCs w:val="24"/>
        </w:rPr>
      </w:pPr>
      <w:r w:rsidRPr="00007767">
        <w:rPr>
          <w:rFonts w:ascii="Times New Roman" w:hAnsi="Times New Roman" w:cs="Times New Roman"/>
          <w:sz w:val="24"/>
          <w:szCs w:val="24"/>
        </w:rPr>
        <w:t>Melihat Event → Mencari/Memilih Event → Cek Detail, Tanggal &amp; Jadwal → Mendaftar → Melihat Status/Event Terdaftar → Melihat Kalender</w:t>
      </w:r>
    </w:p>
    <w:p w14:paraId="5F2375EB" w14:textId="77777777" w:rsidR="00CD4A90" w:rsidRDefault="00000000" w:rsidP="00007767">
      <w:pPr>
        <w:spacing w:after="0"/>
        <w:rPr>
          <w:rFonts w:ascii="Times New Roman" w:hAnsi="Times New Roman" w:cs="Times New Roman"/>
          <w:sz w:val="24"/>
          <w:szCs w:val="24"/>
        </w:rPr>
      </w:pPr>
      <w:r w:rsidRPr="00007767">
        <w:rPr>
          <w:rFonts w:ascii="Times New Roman" w:hAnsi="Times New Roman" w:cs="Times New Roman"/>
          <w:sz w:val="24"/>
          <w:szCs w:val="24"/>
        </w:rPr>
        <w:t xml:space="preserve">Mahasiswa terlebih dahulu melihat atau mencari event, kemudian memeriksa detail termasuk tanggal, waktu, dan lokasi. Setelah event sesuai, mahasiswa dapat melakukan pendaftaran. Event yang telah didaftarkan dapat dilihat kembali </w:t>
      </w:r>
      <w:proofErr w:type="spellStart"/>
      <w:r w:rsidRPr="00007767">
        <w:rPr>
          <w:rFonts w:ascii="Times New Roman" w:hAnsi="Times New Roman" w:cs="Times New Roman"/>
          <w:sz w:val="24"/>
          <w:szCs w:val="24"/>
        </w:rPr>
        <w:t>melalui</w:t>
      </w:r>
      <w:proofErr w:type="spellEnd"/>
      <w:r w:rsidRPr="00007767">
        <w:rPr>
          <w:rFonts w:ascii="Times New Roman" w:hAnsi="Times New Roman" w:cs="Times New Roman"/>
          <w:sz w:val="24"/>
          <w:szCs w:val="24"/>
        </w:rPr>
        <w:t xml:space="preserve"> dashboard dan </w:t>
      </w:r>
      <w:proofErr w:type="spellStart"/>
      <w:r w:rsidRPr="00007767">
        <w:rPr>
          <w:rFonts w:ascii="Times New Roman" w:hAnsi="Times New Roman" w:cs="Times New Roman"/>
          <w:sz w:val="24"/>
          <w:szCs w:val="24"/>
        </w:rPr>
        <w:t>kalender</w:t>
      </w:r>
      <w:proofErr w:type="spellEnd"/>
      <w:r w:rsidRPr="00007767">
        <w:rPr>
          <w:rFonts w:ascii="Times New Roman" w:hAnsi="Times New Roman" w:cs="Times New Roman"/>
          <w:sz w:val="24"/>
          <w:szCs w:val="24"/>
        </w:rPr>
        <w:t>.</w:t>
      </w:r>
    </w:p>
    <w:p w14:paraId="3254D7F1" w14:textId="77777777" w:rsidR="00007767" w:rsidRPr="00007767" w:rsidRDefault="00007767" w:rsidP="00007767">
      <w:pPr>
        <w:spacing w:after="0"/>
        <w:rPr>
          <w:rFonts w:ascii="Times New Roman" w:hAnsi="Times New Roman" w:cs="Times New Roman"/>
          <w:sz w:val="24"/>
          <w:szCs w:val="24"/>
        </w:rPr>
      </w:pPr>
    </w:p>
    <w:p w14:paraId="6E6FAB29" w14:textId="77777777" w:rsidR="00CD4A90" w:rsidRPr="00007767" w:rsidRDefault="00000000" w:rsidP="00007767">
      <w:pPr>
        <w:spacing w:after="0"/>
        <w:rPr>
          <w:rFonts w:ascii="Times New Roman" w:hAnsi="Times New Roman" w:cs="Times New Roman"/>
          <w:b/>
          <w:bCs/>
          <w:sz w:val="24"/>
          <w:szCs w:val="24"/>
        </w:rPr>
      </w:pPr>
      <w:r w:rsidRPr="00007767">
        <w:rPr>
          <w:rFonts w:ascii="Times New Roman" w:hAnsi="Times New Roman" w:cs="Times New Roman"/>
          <w:b/>
          <w:bCs/>
          <w:sz w:val="24"/>
          <w:szCs w:val="24"/>
        </w:rPr>
        <w:t>6. Alur Kebutuhan Penyelenggara</w:t>
      </w:r>
    </w:p>
    <w:p w14:paraId="0041F4F1" w14:textId="08FDCC05" w:rsidR="00CD4A90" w:rsidRDefault="00000000" w:rsidP="00007767">
      <w:pPr>
        <w:spacing w:after="0"/>
        <w:rPr>
          <w:rFonts w:ascii="Times New Roman" w:hAnsi="Times New Roman" w:cs="Times New Roman"/>
          <w:sz w:val="24"/>
          <w:szCs w:val="24"/>
        </w:rPr>
      </w:pPr>
      <w:r w:rsidRPr="00007767">
        <w:rPr>
          <w:rFonts w:ascii="Times New Roman" w:hAnsi="Times New Roman" w:cs="Times New Roman"/>
          <w:sz w:val="24"/>
          <w:szCs w:val="24"/>
        </w:rPr>
        <w:t xml:space="preserve">Mengisi Informasi Event → Mengunggah Poster → Mengajukan Event → Menunggu Persetujuan → </w:t>
      </w:r>
      <w:proofErr w:type="spellStart"/>
      <w:r w:rsidRPr="00007767">
        <w:rPr>
          <w:rFonts w:ascii="Times New Roman" w:hAnsi="Times New Roman" w:cs="Times New Roman"/>
          <w:sz w:val="24"/>
          <w:szCs w:val="24"/>
        </w:rPr>
        <w:t>Melihat</w:t>
      </w:r>
      <w:proofErr w:type="spellEnd"/>
      <w:r w:rsidRPr="00007767">
        <w:rPr>
          <w:rFonts w:ascii="Times New Roman" w:hAnsi="Times New Roman" w:cs="Times New Roman"/>
          <w:sz w:val="24"/>
          <w:szCs w:val="24"/>
        </w:rPr>
        <w:t xml:space="preserve"> Status Event</w:t>
      </w:r>
    </w:p>
    <w:p w14:paraId="16814377" w14:textId="77777777" w:rsidR="00007767" w:rsidRPr="00007767" w:rsidRDefault="00007767" w:rsidP="00007767">
      <w:pPr>
        <w:spacing w:after="0"/>
        <w:rPr>
          <w:rFonts w:ascii="Times New Roman" w:hAnsi="Times New Roman" w:cs="Times New Roman"/>
          <w:sz w:val="24"/>
          <w:szCs w:val="24"/>
        </w:rPr>
      </w:pPr>
    </w:p>
    <w:p w14:paraId="62C7A7A5" w14:textId="77777777" w:rsidR="00007767" w:rsidRDefault="00007767" w:rsidP="00007767">
      <w:pPr>
        <w:spacing w:after="0"/>
        <w:rPr>
          <w:rFonts w:ascii="Times New Roman" w:hAnsi="Times New Roman" w:cs="Times New Roman"/>
          <w:sz w:val="24"/>
          <w:szCs w:val="24"/>
        </w:rPr>
      </w:pPr>
      <w:r>
        <w:rPr>
          <w:rFonts w:ascii="Times New Roman" w:hAnsi="Times New Roman" w:cs="Times New Roman"/>
          <w:b/>
          <w:bCs/>
          <w:sz w:val="24"/>
          <w:szCs w:val="24"/>
        </w:rPr>
        <w:t>7</w:t>
      </w:r>
      <w:r w:rsidR="00000000" w:rsidRPr="00007767">
        <w:rPr>
          <w:rFonts w:ascii="Times New Roman" w:hAnsi="Times New Roman" w:cs="Times New Roman"/>
          <w:b/>
          <w:bCs/>
          <w:sz w:val="24"/>
          <w:szCs w:val="24"/>
        </w:rPr>
        <w:t>. Kesimpulan</w:t>
      </w:r>
      <w:r>
        <w:rPr>
          <w:rFonts w:ascii="Times New Roman" w:hAnsi="Times New Roman" w:cs="Times New Roman"/>
          <w:b/>
          <w:bCs/>
          <w:sz w:val="24"/>
          <w:szCs w:val="24"/>
        </w:rPr>
        <w:br/>
      </w:r>
      <w:proofErr w:type="spellStart"/>
      <w:r w:rsidRPr="00007767">
        <w:rPr>
          <w:rFonts w:ascii="Times New Roman" w:hAnsi="Times New Roman" w:cs="Times New Roman"/>
          <w:sz w:val="24"/>
          <w:szCs w:val="24"/>
        </w:rPr>
        <w:t>Kebutuhan</w:t>
      </w:r>
      <w:proofErr w:type="spellEnd"/>
      <w:r w:rsidRPr="00007767">
        <w:rPr>
          <w:rFonts w:ascii="Times New Roman" w:hAnsi="Times New Roman" w:cs="Times New Roman"/>
          <w:sz w:val="24"/>
          <w:szCs w:val="24"/>
        </w:rPr>
        <w:t xml:space="preserve"> yang </w:t>
      </w:r>
      <w:proofErr w:type="spellStart"/>
      <w:r w:rsidRPr="00007767">
        <w:rPr>
          <w:rFonts w:ascii="Times New Roman" w:hAnsi="Times New Roman" w:cs="Times New Roman"/>
          <w:sz w:val="24"/>
          <w:szCs w:val="24"/>
        </w:rPr>
        <w:t>diidentifikasi</w:t>
      </w:r>
      <w:proofErr w:type="spellEnd"/>
      <w:r w:rsidRPr="00007767">
        <w:rPr>
          <w:rFonts w:ascii="Times New Roman" w:hAnsi="Times New Roman" w:cs="Times New Roman"/>
          <w:sz w:val="24"/>
          <w:szCs w:val="24"/>
        </w:rPr>
        <w:t xml:space="preserve"> pada </w:t>
      </w:r>
      <w:proofErr w:type="spellStart"/>
      <w:r w:rsidRPr="00007767">
        <w:rPr>
          <w:rFonts w:ascii="Times New Roman" w:hAnsi="Times New Roman" w:cs="Times New Roman"/>
          <w:sz w:val="24"/>
          <w:szCs w:val="24"/>
        </w:rPr>
        <w:t>minggu</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pertama</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menjadi</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dasar</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untuk</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rancangan</w:t>
      </w:r>
      <w:proofErr w:type="spellEnd"/>
      <w:r w:rsidRPr="00007767">
        <w:rPr>
          <w:rFonts w:ascii="Times New Roman" w:hAnsi="Times New Roman" w:cs="Times New Roman"/>
          <w:sz w:val="24"/>
          <w:szCs w:val="24"/>
        </w:rPr>
        <w:t xml:space="preserve"> UI/UX </w:t>
      </w:r>
      <w:proofErr w:type="spellStart"/>
      <w:r w:rsidRPr="00007767">
        <w:rPr>
          <w:rFonts w:ascii="Times New Roman" w:hAnsi="Times New Roman" w:cs="Times New Roman"/>
          <w:sz w:val="24"/>
          <w:szCs w:val="24"/>
        </w:rPr>
        <w:t>EventKu</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Beberapa</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kebutuhan</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tersebut</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direpresentasikan</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melalui</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halaman</w:t>
      </w:r>
      <w:proofErr w:type="spellEnd"/>
      <w:r w:rsidRPr="00007767">
        <w:rPr>
          <w:rFonts w:ascii="Times New Roman" w:hAnsi="Times New Roman" w:cs="Times New Roman"/>
          <w:sz w:val="24"/>
          <w:szCs w:val="24"/>
        </w:rPr>
        <w:t xml:space="preserve"> Home/Event, Login dan Register, Dashboard </w:t>
      </w:r>
      <w:proofErr w:type="spellStart"/>
      <w:r w:rsidRPr="00007767">
        <w:rPr>
          <w:rFonts w:ascii="Times New Roman" w:hAnsi="Times New Roman" w:cs="Times New Roman"/>
          <w:sz w:val="24"/>
          <w:szCs w:val="24"/>
        </w:rPr>
        <w:t>mahasiswa</w:t>
      </w:r>
      <w:proofErr w:type="spellEnd"/>
      <w:r w:rsidRPr="00007767">
        <w:rPr>
          <w:rFonts w:ascii="Times New Roman" w:hAnsi="Times New Roman" w:cs="Times New Roman"/>
          <w:sz w:val="24"/>
          <w:szCs w:val="24"/>
        </w:rPr>
        <w:t xml:space="preserve">, Detail Event, Calendar, </w:t>
      </w:r>
      <w:proofErr w:type="spellStart"/>
      <w:r w:rsidRPr="00007767">
        <w:rPr>
          <w:rFonts w:ascii="Times New Roman" w:hAnsi="Times New Roman" w:cs="Times New Roman"/>
          <w:sz w:val="24"/>
          <w:szCs w:val="24"/>
        </w:rPr>
        <w:t>serta</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halaman</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Tambah</w:t>
      </w:r>
      <w:proofErr w:type="spellEnd"/>
      <w:r w:rsidRPr="00007767">
        <w:rPr>
          <w:rFonts w:ascii="Times New Roman" w:hAnsi="Times New Roman" w:cs="Times New Roman"/>
          <w:sz w:val="24"/>
          <w:szCs w:val="24"/>
        </w:rPr>
        <w:t xml:space="preserve"> Event dan Kelola Event </w:t>
      </w:r>
      <w:proofErr w:type="spellStart"/>
      <w:r w:rsidRPr="00007767">
        <w:rPr>
          <w:rFonts w:ascii="Times New Roman" w:hAnsi="Times New Roman" w:cs="Times New Roman"/>
          <w:sz w:val="24"/>
          <w:szCs w:val="24"/>
        </w:rPr>
        <w:t>untuk</w:t>
      </w:r>
      <w:proofErr w:type="spellEnd"/>
      <w:r w:rsidRPr="00007767">
        <w:rPr>
          <w:rFonts w:ascii="Times New Roman" w:hAnsi="Times New Roman" w:cs="Times New Roman"/>
          <w:sz w:val="24"/>
          <w:szCs w:val="24"/>
        </w:rPr>
        <w:t xml:space="preserve"> admin.</w:t>
      </w:r>
    </w:p>
    <w:p w14:paraId="2C7CF68E" w14:textId="2077472D" w:rsidR="00CD4A90" w:rsidRPr="00007767" w:rsidRDefault="00CD4A90" w:rsidP="00007767">
      <w:pPr>
        <w:spacing w:after="0"/>
        <w:rPr>
          <w:rFonts w:ascii="Times New Roman" w:hAnsi="Times New Roman" w:cs="Times New Roman"/>
          <w:b/>
          <w:bCs/>
          <w:sz w:val="24"/>
          <w:szCs w:val="24"/>
        </w:rPr>
      </w:pPr>
    </w:p>
    <w:p w14:paraId="510B5F81" w14:textId="066BCD6F" w:rsidR="00CD4A90" w:rsidRPr="00007767" w:rsidRDefault="00000000" w:rsidP="00007767">
      <w:pPr>
        <w:spacing w:after="0"/>
        <w:rPr>
          <w:rFonts w:ascii="Times New Roman" w:hAnsi="Times New Roman" w:cs="Times New Roman"/>
          <w:sz w:val="24"/>
          <w:szCs w:val="24"/>
        </w:rPr>
      </w:pPr>
      <w:r w:rsidRPr="00007767">
        <w:rPr>
          <w:rFonts w:ascii="Times New Roman" w:hAnsi="Times New Roman" w:cs="Times New Roman"/>
          <w:sz w:val="24"/>
          <w:szCs w:val="24"/>
        </w:rPr>
        <w:t xml:space="preserve">Pada Week 1 telah dilakukan identifikasi kebutuhan awal dari sisi mahasiswa dan penyelenggara serta penyusunan asumsi awal UI/UX. Hasil ini menjadi dasar untuk menentukan kebutuhan halaman dan pengembangan rancangan UI/UX pada </w:t>
      </w:r>
      <w:proofErr w:type="spellStart"/>
      <w:r w:rsidRPr="00007767">
        <w:rPr>
          <w:rFonts w:ascii="Times New Roman" w:hAnsi="Times New Roman" w:cs="Times New Roman"/>
          <w:sz w:val="24"/>
          <w:szCs w:val="24"/>
        </w:rPr>
        <w:t>minggu</w:t>
      </w:r>
      <w:proofErr w:type="spellEnd"/>
      <w:r w:rsidRPr="00007767">
        <w:rPr>
          <w:rFonts w:ascii="Times New Roman" w:hAnsi="Times New Roman" w:cs="Times New Roman"/>
          <w:sz w:val="24"/>
          <w:szCs w:val="24"/>
        </w:rPr>
        <w:t xml:space="preserve"> </w:t>
      </w:r>
      <w:proofErr w:type="spellStart"/>
      <w:r w:rsidRPr="00007767">
        <w:rPr>
          <w:rFonts w:ascii="Times New Roman" w:hAnsi="Times New Roman" w:cs="Times New Roman"/>
          <w:sz w:val="24"/>
          <w:szCs w:val="24"/>
        </w:rPr>
        <w:t>berikutnya</w:t>
      </w:r>
      <w:proofErr w:type="spellEnd"/>
      <w:r w:rsidRPr="00007767">
        <w:rPr>
          <w:rFonts w:ascii="Times New Roman" w:hAnsi="Times New Roman" w:cs="Times New Roman"/>
          <w:sz w:val="24"/>
          <w:szCs w:val="24"/>
        </w:rPr>
        <w:t>.</w:t>
      </w:r>
      <w:r w:rsidR="00007767">
        <w:rPr>
          <w:rFonts w:ascii="Times New Roman" w:hAnsi="Times New Roman" w:cs="Times New Roman"/>
          <w:sz w:val="24"/>
          <w:szCs w:val="24"/>
        </w:rPr>
        <w:t xml:space="preserve"> </w:t>
      </w:r>
    </w:p>
    <w:sectPr w:rsidR="00CD4A90" w:rsidRPr="000077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AD6811"/>
    <w:multiLevelType w:val="hybridMultilevel"/>
    <w:tmpl w:val="622C98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133068E"/>
    <w:multiLevelType w:val="hybridMultilevel"/>
    <w:tmpl w:val="668EC5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6FE35B8"/>
    <w:multiLevelType w:val="hybridMultilevel"/>
    <w:tmpl w:val="107CDB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199591303">
    <w:abstractNumId w:val="8"/>
  </w:num>
  <w:num w:numId="2" w16cid:durableId="316308529">
    <w:abstractNumId w:val="6"/>
  </w:num>
  <w:num w:numId="3" w16cid:durableId="1650330599">
    <w:abstractNumId w:val="5"/>
  </w:num>
  <w:num w:numId="4" w16cid:durableId="196284903">
    <w:abstractNumId w:val="4"/>
  </w:num>
  <w:num w:numId="5" w16cid:durableId="1460800677">
    <w:abstractNumId w:val="7"/>
  </w:num>
  <w:num w:numId="6" w16cid:durableId="1349719403">
    <w:abstractNumId w:val="3"/>
  </w:num>
  <w:num w:numId="7" w16cid:durableId="385570803">
    <w:abstractNumId w:val="2"/>
  </w:num>
  <w:num w:numId="8" w16cid:durableId="88042894">
    <w:abstractNumId w:val="1"/>
  </w:num>
  <w:num w:numId="9" w16cid:durableId="494078571">
    <w:abstractNumId w:val="0"/>
  </w:num>
  <w:num w:numId="10" w16cid:durableId="1891451536">
    <w:abstractNumId w:val="11"/>
  </w:num>
  <w:num w:numId="11" w16cid:durableId="403651959">
    <w:abstractNumId w:val="10"/>
  </w:num>
  <w:num w:numId="12" w16cid:durableId="677805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67"/>
    <w:rsid w:val="00034616"/>
    <w:rsid w:val="0006063C"/>
    <w:rsid w:val="0015074B"/>
    <w:rsid w:val="0029639D"/>
    <w:rsid w:val="00326F90"/>
    <w:rsid w:val="0088563C"/>
    <w:rsid w:val="00AA1D8D"/>
    <w:rsid w:val="00B47730"/>
    <w:rsid w:val="00CB0664"/>
    <w:rsid w:val="00CD4A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44818"/>
  <w14:defaultImageDpi w14:val="300"/>
  <w15:docId w15:val="{DC45EEC0-406C-4384-8DDF-E70DED39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audreyelizbth .</cp:lastModifiedBy>
  <cp:revision>3</cp:revision>
  <dcterms:created xsi:type="dcterms:W3CDTF">2013-12-23T23:15:00Z</dcterms:created>
  <dcterms:modified xsi:type="dcterms:W3CDTF">2026-10-06T14:58:00Z</dcterms:modified>
  <cp:category/>
</cp:coreProperties>
</file>